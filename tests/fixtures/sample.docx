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Heading</w:t>
      </w:r>
    </w:p>
    <w:p>
      <w:r>
        <w:t>This is the first paragraph with some sample text.</w:t>
      </w:r>
    </w:p>
    <w:p>
      <w:r>
        <w:br w:type="page"/>
      </w:r>
    </w:p>
    <w:p>
      <w:r>
        <w:t>This is the second paragraph on page two after a page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Title</dc:title>
  <dc:subject/>
  <dc:creator>Antigravity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